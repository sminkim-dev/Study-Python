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컴공 자격증 로드맵 정리</w:t>
      </w:r>
    </w:p>
    <w:p>
      <w:r>
        <w:t>대화 기반 정리본</w:t>
      </w:r>
    </w:p>
    <w:p/>
    <w:p>
      <w:r>
        <w:t>요약: 컴퓨터공학 전공자의 자격증 로드맵 (기본 / 취업 / 실무 단계)</w:t>
      </w:r>
    </w:p>
    <w:p>
      <w:r>
        <w:br w:type="page"/>
      </w:r>
    </w:p>
    <w:p>
      <w:pPr>
        <w:pStyle w:val="Heading1"/>
      </w:pPr>
      <w:r>
        <w:t>목차</w:t>
      </w:r>
    </w:p>
    <w:p>
      <w:r>
        <w:t>1. 전체 개요</w:t>
      </w:r>
    </w:p>
    <w:p>
      <w:r>
        <w:t>2. 자격증 전체 구조</w:t>
      </w:r>
    </w:p>
    <w:p>
      <w:r>
        <w:t>3. 졸업 전 필수 라인</w:t>
      </w:r>
    </w:p>
    <w:p>
      <w:r>
        <w:t>4. 취업 경쟁력 자격증</w:t>
      </w:r>
    </w:p>
    <w:p>
      <w:r>
        <w:t>5. 실무/상위권 자격증</w:t>
      </w:r>
    </w:p>
    <w:p>
      <w:r>
        <w:t>6. 추천 로드맵</w:t>
      </w:r>
    </w:p>
    <w:p>
      <w:r>
        <w:t>7. 난이도 체감</w:t>
      </w:r>
    </w:p>
    <w:p>
      <w:r>
        <w:t>8. 핵심 결론</w:t>
      </w:r>
    </w:p>
    <w:p>
      <w:r>
        <w:br w:type="page"/>
      </w:r>
    </w:p>
    <w:p>
      <w:pPr>
        <w:pStyle w:val="Heading1"/>
      </w:pPr>
      <w:r>
        <w:t>1. 전체 개요</w:t>
      </w:r>
    </w:p>
    <w:p>
      <w:r>
        <w:t>자격증은 기본 / 취업 / 실무 3단계로 나뉜다.</w:t>
      </w:r>
    </w:p>
    <w:p>
      <w:r>
        <w:t>핵심: 자격증은 필터 역할이며 실제 취업은 프로젝트가 중요하다.</w:t>
      </w:r>
    </w:p>
    <w:p>
      <w:pPr>
        <w:pStyle w:val="Heading1"/>
      </w:pPr>
      <w:r>
        <w:t>2. 자격증 전체 구조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구분</w:t>
            </w:r>
          </w:p>
        </w:tc>
        <w:tc>
          <w:tcPr>
            <w:tcW w:type="dxa" w:w="1728"/>
          </w:tcPr>
          <w:p>
            <w:r>
              <w:t>자격증</w:t>
            </w:r>
          </w:p>
        </w:tc>
        <w:tc>
          <w:tcPr>
            <w:tcW w:type="dxa" w:w="1728"/>
          </w:tcPr>
          <w:p>
            <w:r>
              <w:t>난이도</w:t>
            </w:r>
          </w:p>
        </w:tc>
        <w:tc>
          <w:tcPr>
            <w:tcW w:type="dxa" w:w="1728"/>
          </w:tcPr>
          <w:p>
            <w:r>
              <w:t>준비기간</w:t>
            </w:r>
          </w:p>
        </w:tc>
        <w:tc>
          <w:tcPr>
            <w:tcW w:type="dxa" w:w="1728"/>
          </w:tcPr>
          <w:p>
            <w:r>
              <w:t>취업 영향</w:t>
            </w:r>
          </w:p>
        </w:tc>
      </w:tr>
      <w:tr>
        <w:tc>
          <w:tcPr>
            <w:tcW w:type="dxa" w:w="1728"/>
          </w:tcPr>
          <w:p>
            <w:r>
              <w:t>기본 필수</w:t>
            </w:r>
          </w:p>
        </w:tc>
        <w:tc>
          <w:tcPr>
            <w:tcW w:type="dxa" w:w="1728"/>
          </w:tcPr>
          <w:p>
            <w:r>
              <w:t>정보처리기사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1~3개월</w:t>
            </w:r>
          </w:p>
        </w:tc>
        <w:tc>
          <w:tcPr>
            <w:tcW w:type="dxa" w:w="1728"/>
          </w:tcPr>
          <w:p>
            <w:r>
              <w:t>매우 높음</w:t>
            </w:r>
          </w:p>
        </w:tc>
      </w:tr>
      <w:tr>
        <w:tc>
          <w:tcPr>
            <w:tcW w:type="dxa" w:w="1728"/>
          </w:tcPr>
          <w:p>
            <w:r>
              <w:t>기본 필수</w:t>
            </w:r>
          </w:p>
        </w:tc>
        <w:tc>
          <w:tcPr>
            <w:tcW w:type="dxa" w:w="1728"/>
          </w:tcPr>
          <w:p>
            <w:r>
              <w:t>SQLD</w:t>
            </w:r>
          </w:p>
        </w:tc>
        <w:tc>
          <w:tcPr>
            <w:tcW w:type="dxa" w:w="1728"/>
          </w:tcPr>
          <w:p>
            <w:r>
              <w:t>하~중</w:t>
            </w:r>
          </w:p>
        </w:tc>
        <w:tc>
          <w:tcPr>
            <w:tcW w:type="dxa" w:w="1728"/>
          </w:tcPr>
          <w:p>
            <w:r>
              <w:t>2~3주</w:t>
            </w:r>
          </w:p>
        </w:tc>
        <w:tc>
          <w:tcPr>
            <w:tcW w:type="dxa" w:w="1728"/>
          </w:tcPr>
          <w:p>
            <w:r>
              <w:t>높음</w:t>
            </w:r>
          </w:p>
        </w:tc>
      </w:tr>
      <w:tr>
        <w:tc>
          <w:tcPr>
            <w:tcW w:type="dxa" w:w="1728"/>
          </w:tcPr>
          <w:p>
            <w:r>
              <w:t>기본 필수</w:t>
            </w:r>
          </w:p>
        </w:tc>
        <w:tc>
          <w:tcPr>
            <w:tcW w:type="dxa" w:w="1728"/>
          </w:tcPr>
          <w:p>
            <w:r>
              <w:t>리눅스마스터 2급</w:t>
            </w:r>
          </w:p>
        </w:tc>
        <w:tc>
          <w:tcPr>
            <w:tcW w:type="dxa" w:w="1728"/>
          </w:tcPr>
          <w:p>
            <w:r>
              <w:t>하</w:t>
            </w:r>
          </w:p>
        </w:tc>
        <w:tc>
          <w:tcPr>
            <w:tcW w:type="dxa" w:w="1728"/>
          </w:tcPr>
          <w:p>
            <w:r>
              <w:t>2~4주</w:t>
            </w:r>
          </w:p>
        </w:tc>
        <w:tc>
          <w:tcPr>
            <w:tcW w:type="dxa" w:w="1728"/>
          </w:tcPr>
          <w:p>
            <w:r>
              <w:t>중</w:t>
            </w:r>
          </w:p>
        </w:tc>
      </w:tr>
      <w:tr>
        <w:tc>
          <w:tcPr>
            <w:tcW w:type="dxa" w:w="1728"/>
          </w:tcPr>
          <w:p>
            <w:r>
              <w:t>취업 부스터</w:t>
            </w:r>
          </w:p>
        </w:tc>
        <w:tc>
          <w:tcPr>
            <w:tcW w:type="dxa" w:w="1728"/>
          </w:tcPr>
          <w:p>
            <w:r>
              <w:t>AWS CCP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2~4주</w:t>
            </w:r>
          </w:p>
        </w:tc>
        <w:tc>
          <w:tcPr>
            <w:tcW w:type="dxa" w:w="1728"/>
          </w:tcPr>
          <w:p>
            <w:r>
              <w:t>높음</w:t>
            </w:r>
          </w:p>
        </w:tc>
      </w:tr>
      <w:tr>
        <w:tc>
          <w:tcPr>
            <w:tcW w:type="dxa" w:w="1728"/>
          </w:tcPr>
          <w:p>
            <w:r>
              <w:t>실무형</w:t>
            </w:r>
          </w:p>
        </w:tc>
        <w:tc>
          <w:tcPr>
            <w:tcW w:type="dxa" w:w="1728"/>
          </w:tcPr>
          <w:p>
            <w:r>
              <w:t>AWS SAA</w:t>
            </w:r>
          </w:p>
        </w:tc>
        <w:tc>
          <w:tcPr>
            <w:tcW w:type="dxa" w:w="1728"/>
          </w:tcPr>
          <w:p>
            <w:r>
              <w:t>중~상</w:t>
            </w:r>
          </w:p>
        </w:tc>
        <w:tc>
          <w:tcPr>
            <w:tcW w:type="dxa" w:w="1728"/>
          </w:tcPr>
          <w:p>
            <w:r>
              <w:t>1~3개월</w:t>
            </w:r>
          </w:p>
        </w:tc>
        <w:tc>
          <w:tcPr>
            <w:tcW w:type="dxa" w:w="1728"/>
          </w:tcPr>
          <w:p>
            <w:r>
              <w:t>매우 높음</w:t>
            </w:r>
          </w:p>
        </w:tc>
      </w:tr>
      <w:tr>
        <w:tc>
          <w:tcPr>
            <w:tcW w:type="dxa" w:w="1728"/>
          </w:tcPr>
          <w:p>
            <w:r>
              <w:t>데이터</w:t>
            </w:r>
          </w:p>
        </w:tc>
        <w:tc>
          <w:tcPr>
            <w:tcW w:type="dxa" w:w="1728"/>
          </w:tcPr>
          <w:p>
            <w:r>
              <w:t>ADsP</w:t>
            </w:r>
          </w:p>
        </w:tc>
        <w:tc>
          <w:tcPr>
            <w:tcW w:type="dxa" w:w="1728"/>
          </w:tcPr>
          <w:p>
            <w:r>
              <w:t>하</w:t>
            </w:r>
          </w:p>
        </w:tc>
        <w:tc>
          <w:tcPr>
            <w:tcW w:type="dxa" w:w="1728"/>
          </w:tcPr>
          <w:p>
            <w:r>
              <w:t>2~3주</w:t>
            </w:r>
          </w:p>
        </w:tc>
        <w:tc>
          <w:tcPr>
            <w:tcW w:type="dxa" w:w="1728"/>
          </w:tcPr>
          <w:p>
            <w:r>
              <w:t>중</w:t>
            </w:r>
          </w:p>
        </w:tc>
      </w:tr>
      <w:tr>
        <w:tc>
          <w:tcPr>
            <w:tcW w:type="dxa" w:w="1728"/>
          </w:tcPr>
          <w:p>
            <w:r>
              <w:t>상위권</w:t>
            </w:r>
          </w:p>
        </w:tc>
        <w:tc>
          <w:tcPr>
            <w:tcW w:type="dxa" w:w="1728"/>
          </w:tcPr>
          <w:p>
            <w:r>
              <w:t>정보보안기사</w:t>
            </w:r>
          </w:p>
        </w:tc>
        <w:tc>
          <w:tcPr>
            <w:tcW w:type="dxa" w:w="1728"/>
          </w:tcPr>
          <w:p>
            <w:r>
              <w:t>상</w:t>
            </w:r>
          </w:p>
        </w:tc>
        <w:tc>
          <w:tcPr>
            <w:tcW w:type="dxa" w:w="1728"/>
          </w:tcPr>
          <w:p>
            <w:r>
              <w:t>3~6개월</w:t>
            </w:r>
          </w:p>
        </w:tc>
        <w:tc>
          <w:tcPr>
            <w:tcW w:type="dxa" w:w="1728"/>
          </w:tcPr>
          <w:p>
            <w:r>
              <w:t>매우 높음</w:t>
            </w:r>
          </w:p>
        </w:tc>
      </w:tr>
    </w:tbl>
    <w:p>
      <w:pPr>
        <w:pStyle w:val="Heading1"/>
      </w:pPr>
      <w:r>
        <w:t>3. 졸업 전 필수 라인</w:t>
      </w:r>
    </w:p>
    <w:p>
      <w:r>
        <w:t>정보처리기사 / SQLD / 리눅스마스터 2급</w:t>
      </w:r>
    </w:p>
    <w:p>
      <w:pPr>
        <w:pStyle w:val="Heading1"/>
      </w:pPr>
      <w:r>
        <w:t>4. 취업 경쟁력 자격증</w:t>
      </w:r>
    </w:p>
    <w:p>
      <w:r>
        <w:t>네트워크관리사 2급 / AWS CCP / ADsP</w:t>
      </w:r>
    </w:p>
    <w:p>
      <w:pPr>
        <w:pStyle w:val="Heading1"/>
      </w:pPr>
      <w:r>
        <w:t>5. 실무/상위권 자격증</w:t>
      </w:r>
    </w:p>
    <w:p>
      <w:r>
        <w:t>AWS SAA / 정보보안기사</w:t>
      </w:r>
    </w:p>
    <w:p>
      <w:pPr>
        <w:pStyle w:val="Heading1"/>
      </w:pPr>
      <w:r>
        <w:t>6. 추천 로드맵</w:t>
      </w:r>
    </w:p>
    <w:p>
      <w:r>
        <w:t>1~2학년: SQLD, 리눅스마스터 2급, 네트워크관리사 2급</w:t>
      </w:r>
    </w:p>
    <w:p>
      <w:r>
        <w:t>2~3학년: 정보처리기사, AWS CCP</w:t>
      </w:r>
    </w:p>
    <w:p>
      <w:r>
        <w:t>3~4학년: AWS SAA, 보안/데이터 심화</w:t>
      </w:r>
    </w:p>
    <w:p>
      <w:pPr>
        <w:pStyle w:val="Heading1"/>
      </w:pPr>
      <w:r>
        <w:t>7. 난이도 체감</w:t>
      </w:r>
    </w:p>
    <w:p>
      <w:r>
        <w:t>하: 2~3주 / 중: 1~2달 / 상: 3개월 이상</w:t>
      </w:r>
    </w:p>
    <w:p>
      <w:pPr>
        <w:pStyle w:val="Heading1"/>
      </w:pPr>
      <w:r>
        <w:t>8. 핵심 결론</w:t>
      </w:r>
    </w:p>
    <w:p>
      <w:r>
        <w:t>자격증은 합격 필터이며, 실제 취업은 프로젝트가 핵심이다.</w:t>
      </w:r>
    </w:p>
    <w:p>
      <w:r>
        <w:t>최소 3종: 정보처리기사, SQLD, 리눅스마스터 2급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